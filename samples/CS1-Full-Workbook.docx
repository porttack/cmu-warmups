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3A5F"/>
          <w:sz w:val="24"/>
        </w:rPr>
        <w:t>CS1</w:t>
      </w:r>
    </w:p>
    <w:p>
      <w:pPr>
        <w:spacing w:before="0" w:after="40"/>
      </w:pPr>
      <w:r>
        <w:rPr>
          <w:rFonts w:ascii="Calibri" w:hAnsi="Calibri"/>
          <w:b/>
          <w:sz w:val="68"/>
        </w:rPr>
        <w:t>Unit 1</w:t>
      </w:r>
    </w:p>
    <w:p>
      <w:pPr>
        <w:spacing w:before="0" w:after="240"/>
      </w:pPr>
      <w:r>
        <w:rPr>
          <w:rFonts w:ascii="Calibri" w:hAnsi="Calibri"/>
          <w:b w:val="0"/>
          <w:color w:val="555555"/>
          <w:sz w:val="24"/>
        </w:rPr>
        <w:t>8 warm-ups  ·  32 vocabulary terms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By the end of this unit, I can…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find a point's (x, y) on the CMU canvas.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explain why y increases going down.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write Circle(cx, cy, r) for a circle I see.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write Rect(left, top, w, h) for a rectangle.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name the shape functions Oval, Line, and Star.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read the arguments a Star needs.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set a shape's fill color.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add a border and set its width.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predict which shape is drawn on top.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opacity to see through a shape.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put text on the canvas with Label.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position and size a Label.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rotate a shape with rotateAngle.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describe a rotation in degrees.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read a multi-shape drawing and list its shapes.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plan a small scene before I code it.</w:t>
      </w:r>
    </w:p>
    <w:p>
      <w:pPr>
        <w:spacing w:before="240" w:after="40"/>
      </w:pPr>
      <w:r>
        <w:rPr>
          <w:rFonts w:ascii="Calibri" w:hAnsi="Calibri"/>
          <w:b/>
          <w:sz w:val="24"/>
        </w:rPr>
        <w:t>How to use these pages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Each warm-up is two pages. Page 1 is the header, the START HERE strip (A–E), and Vocabulary. Page 2 is Part 1 (everyone) and Part 2 (keep going if you finish early). Mark your own or a partner’s work — it does not count against you.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 </w:t>
      </w:r>
      <w:r>
        <w:rPr>
          <w:rFonts w:ascii="Calibri" w:hAnsi="Calibri"/>
          <w:b w:val="0"/>
          <w:color w:val="FFFFFF"/>
          <w:sz w:val="26"/>
        </w:rPr>
        <w:t xml:space="preserve"> —  The CMU coordinate plane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find a point's (x, y) on the CMU canvas.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explain why y increases going down.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Something you are looking forward to this week: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coordinate plane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origin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x-coordinate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y-coordinate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The origin (0, 0) is the TOP-LEFT corner of the CMU canvas. On the grid, mark the point (200, 100) with a dot and label it.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190750" cy="2190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t3oz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Write the (x, y) coordinates of the dot drawn below.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190750" cy="219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snpmex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In CMU graphics y counts DOWN. Which point is LOWER on the screen: (100, 50) or (100, 350)? Explain in one sentence.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Name the corner each point lands in: (0, 400), (400, 0), (400, 400).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2 </w:t>
      </w:r>
      <w:r>
        <w:rPr>
          <w:rFonts w:ascii="Calibri" w:hAnsi="Calibri"/>
          <w:b w:val="0"/>
          <w:color w:val="FFFFFF"/>
          <w:sz w:val="26"/>
        </w:rPr>
        <w:t xml:space="preserve"> —  Circle and Rect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write Circle(cx, cy, r) for a circle I see.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write Rect(left, top, w, h) for a rectangle.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person you could ask for help if you get stuck: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Circle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Rect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radius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argument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Two circles are drawn below.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ge95ew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Circle(centerX, centerY, radius)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Write the CMU code for the SMALLER circle using the pattern above.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A Rect starts at its TOP-LEFT corner: Rect(left, top, width, height). Write the code for a box 150 wide and 80 tall whose top-left is (60, 260).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Change the big circle's radius to 90. Does it grow toward the center or toward the edge? Explain.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3 </w:t>
      </w:r>
      <w:r>
        <w:rPr>
          <w:rFonts w:ascii="Calibri" w:hAnsi="Calibri"/>
          <w:b w:val="0"/>
          <w:color w:val="FFFFFF"/>
          <w:sz w:val="26"/>
        </w:rPr>
        <w:t xml:space="preserve"> —  Ovals, lines, and stars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name the shape functions Oval, Line, and Star.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read the arguments a Star needs.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thing that is going well outside of this class: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Oval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Line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Star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points (of a star)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000250" cy="200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kmmgk6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This star was made with Star(200, 200, 80, 5). What does the last number, 5, control?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Write a Line from the top-left corner (0, 0) to the point (250, 300).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An Oval uses a width and a height instead of one radius: Oval(cx, cy, width, height). Write an Oval centered at (200, 200) that is 160 wide and 90 tall.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4 </w:t>
      </w:r>
      <w:r>
        <w:rPr>
          <w:rFonts w:ascii="Calibri" w:hAnsi="Calibri"/>
          <w:b w:val="0"/>
          <w:color w:val="FFFFFF"/>
          <w:sz w:val="26"/>
        </w:rPr>
        <w:t xml:space="preserve"> —  Colors: fill and border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set a shape's fill color.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add a border and set its width.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If you finish early today, what will you try next?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fill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border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borderWidth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color name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000250" cy="2000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nol12x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The gray box below is filled gray. Write the Rect code that fills it gray AND adds a black border 4 pixels wide.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Rect(120, 120, 160, 120, fill='gray', border='black', borderWidth=4)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Name two different ways you could make this box look lighter.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Colors can be named ('crimson') or built with rgb(r, g, b). Write an rgb() color you think would look orange.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5 </w:t>
      </w:r>
      <w:r>
        <w:rPr>
          <w:rFonts w:ascii="Calibri" w:hAnsi="Calibri"/>
          <w:b w:val="0"/>
          <w:color w:val="FFFFFF"/>
          <w:sz w:val="26"/>
        </w:rPr>
        <w:t xml:space="preserve"> —  Opacity and layering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predict which shape is drawn on top.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opacity to see through a shape.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goal — small is fine — for this class period: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layering (draw order)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on top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opacity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overlap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Two boxes overlap. The one listed LAST in the code is drawn on top.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190750" cy="2190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h79j_j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Which box is on top — the lighter one or the darker one? How can you tell?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You want the LIGHT box on top instead. What do you change about the order of your two Rect lines?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opacity runs from 0 (invisible) to 100 (solid). What opacity would make a shape a faint 'ghost' you can still see through?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6 </w:t>
      </w:r>
      <w:r>
        <w:rPr>
          <w:rFonts w:ascii="Calibri" w:hAnsi="Calibri"/>
          <w:b w:val="0"/>
          <w:color w:val="FFFFFF"/>
          <w:sz w:val="26"/>
        </w:rPr>
        <w:t xml:space="preserve"> —  Labels and text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put text on the canvas with Label.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position and size a Label.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word for how today is going so far: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Label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value (the text)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size (font)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align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Label('Score: 0', 200, 40, size=20, fill='black')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In the Label above, which part is the text shown on screen? Which two numbers place it on the canvas?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Write a Label that shows your name, centered near the top of the canvas.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 Label is centered on its (x, y) by default. If your Label runs off the right edge, what could you change about its x?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7 </w:t>
      </w:r>
      <w:r>
        <w:rPr>
          <w:rFonts w:ascii="Calibri" w:hAnsi="Calibri"/>
          <w:b w:val="0"/>
          <w:color w:val="FFFFFF"/>
          <w:sz w:val="26"/>
        </w:rPr>
        <w:t xml:space="preserve"> —  Rotating shapes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rotate a shape with rotateAngle.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describe a rotation in degrees.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Something you are looking forward to this week: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rotateAngle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degrees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clockwise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centerX / centerY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1905000" cy="190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kmmgk6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rotateAngle turns a shape a number of degrees, clockwise. Add rotateAngle so the star below turns 36 degrees.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Star(200, 200, 80, 5, rotateAngle=36)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 full turn is 360 degrees. What rotateAngle brings a shape back to exactly where it started?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Rectangles rotate around their center too. In words, predict what Rect(150, 150, 200, 40, rotateAngle=90) would look like.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8 </w:t>
      </w:r>
      <w:r>
        <w:rPr>
          <w:rFonts w:ascii="Calibri" w:hAnsi="Calibri"/>
          <w:b w:val="0"/>
          <w:color w:val="FFFFFF"/>
          <w:sz w:val="26"/>
        </w:rPr>
        <w:t xml:space="preserve"> —  Putting it together: a scene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read a multi-shape drawing and list its shapes.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plan a small scene before I code it.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person you could ask for help if you get stuck: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composition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comment (#)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canvas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plan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Read the scene below. List every shape you see, in the order you would draw them (back to front).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gotmt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 comment starts with #. Write a one-line comment that explains the star in this scene.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Plan your own scene.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Sketch a simple scene — a house, a face, a robot — on the grid. Label at least three shapes with their function names (Circle, Rect, …).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t3oz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F3A5F"/>
          <w:sz w:val="24"/>
        </w:rPr>
        <w:t>CS1</w:t>
      </w:r>
    </w:p>
    <w:p>
      <w:pPr>
        <w:spacing w:before="0" w:after="40"/>
      </w:pPr>
      <w:r>
        <w:rPr>
          <w:rFonts w:ascii="Calibri" w:hAnsi="Calibri"/>
          <w:b/>
          <w:sz w:val="68"/>
        </w:rPr>
        <w:t>Unit 2</w:t>
      </w:r>
    </w:p>
    <w:p>
      <w:pPr>
        <w:spacing w:before="0" w:after="240"/>
      </w:pPr>
      <w:r>
        <w:rPr>
          <w:rFonts w:ascii="Calibri" w:hAnsi="Calibri"/>
          <w:b w:val="0"/>
          <w:color w:val="555555"/>
          <w:sz w:val="24"/>
        </w:rPr>
        <w:t>6 warm-ups  ·  24 vocabulary terms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By the end of this unit, I can…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build a color with rgb(r, g, b).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opacity as a number from 0 to 100.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create a variable and give it a value.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explain what the = sign does.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tell an integer from a float from a string.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recognize a Boolean value.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evaluate an arithmetic expression.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the operators + - * / // %.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a variable to position a shape.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change one variable to move several shapes.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choose clear variable names.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find a simple bug in an expression.</w:t>
      </w:r>
    </w:p>
    <w:p>
      <w:pPr>
        <w:spacing w:before="240" w:after="40"/>
      </w:pPr>
      <w:r>
        <w:rPr>
          <w:rFonts w:ascii="Calibri" w:hAnsi="Calibri"/>
          <w:b/>
          <w:sz w:val="24"/>
        </w:rPr>
        <w:t>How to use these pages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Each warm-up is two pages. Page 1 is the header, the START HERE strip (A–E), and Vocabulary. Page 2 is Part 1 (everyone) and Part 2 (keep going if you finish early). Mark your own or a partner’s work — it does not count against you.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11 </w:t>
      </w:r>
      <w:r>
        <w:rPr>
          <w:rFonts w:ascii="Calibri" w:hAnsi="Calibri"/>
          <w:b w:val="0"/>
          <w:color w:val="FFFFFF"/>
          <w:sz w:val="26"/>
        </w:rPr>
        <w:t xml:space="preserve"> —  Color by number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build a color with rgb(r, g, b).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opacity as a number from 0 to 100.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goal — small is fine — for this class period: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rgb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gradient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opacity (0–100)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channel (r, g, b)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fill = rgb(255, 140, 0)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Each rgb channel goes 0–255. What color is rgb(0, 0, 0)? What about rgb(255, 255, 255)?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A gradient blends two colors across a shape. Name two colors you would blend for a sunset.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Write an rgb() color for your favorite color, then explain what your three numbers do.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12 </w:t>
      </w:r>
      <w:r>
        <w:rPr>
          <w:rFonts w:ascii="Calibri" w:hAnsi="Calibri"/>
          <w:b w:val="0"/>
          <w:color w:val="FFFFFF"/>
          <w:sz w:val="26"/>
        </w:rPr>
        <w:t xml:space="preserve"> —  Variables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create a variable and give it a value.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explain what the = sign does.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word for how today is going so far: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variable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assignment (=)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value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name (identifier)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score = 0</w:t>
      </w:r>
      <w:r>
        <w:br/>
      </w:r>
      <w:r>
        <w:rPr>
          <w:rFonts w:ascii="Consolas" w:hAnsi="Consolas"/>
          <w:b w:val="0"/>
          <w:sz w:val="22"/>
        </w:rPr>
        <w:t>name = 'Robo'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In score = 0, which side is the NAME and which side is the VALUE? What does the = actually do?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Create a variable called lives and set it to 3.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After lives = 3, you run lives = lives - 1. What is lives now, and why?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13 </w:t>
      </w:r>
      <w:r>
        <w:rPr>
          <w:rFonts w:ascii="Calibri" w:hAnsi="Calibri"/>
          <w:b w:val="0"/>
          <w:color w:val="FFFFFF"/>
          <w:sz w:val="26"/>
        </w:rPr>
        <w:t xml:space="preserve"> —  Data types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tell an integer from a float from a string.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recognize a Boolean value.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Something you are looking forward to this week: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integer (int)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float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string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Boolean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Label each value with its type — int, float, string, or Boolean:   7   ·   3.5   ·   'hello'   ·   True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Why do we put quotes around a string but not around a number?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The value '7' and the value 7 look alike. How are they different to the computer?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14 </w:t>
      </w:r>
      <w:r>
        <w:rPr>
          <w:rFonts w:ascii="Calibri" w:hAnsi="Calibri"/>
          <w:b w:val="0"/>
          <w:color w:val="FFFFFF"/>
          <w:sz w:val="26"/>
        </w:rPr>
        <w:t xml:space="preserve"> —  Expressions and operators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evaluate an arithmetic expression.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the operators + - * / // %.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person you could ask for help if you get stuck: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expression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operator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// (integer divide)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% (remainder)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total = 3 * 4 + 2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Evaluate each expression:   3 * 4 + 2   ·   10 // 3   ·   10 % 3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Which happens first in 3 * 4 + 2 — the * or the + ? Why?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Use % (remainder) to decide whether 17 is even or odd. What expression tells you, and what does it give?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15 </w:t>
      </w:r>
      <w:r>
        <w:rPr>
          <w:rFonts w:ascii="Calibri" w:hAnsi="Calibri"/>
          <w:b w:val="0"/>
          <w:color w:val="FFFFFF"/>
          <w:sz w:val="26"/>
        </w:rPr>
        <w:t xml:space="preserve"> —  Variables that draw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a variable to position a shape.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change one variable to move several shapes.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thing that is going well outside of this class: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parameter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reuse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update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expression in a call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x = 100</w:t>
      </w:r>
      <w:r>
        <w:br/>
      </w:r>
      <w:r>
        <w:rPr>
          <w:rFonts w:ascii="Consolas" w:hAnsi="Consolas"/>
          <w:b w:val="0"/>
          <w:sz w:val="22"/>
        </w:rPr>
        <w:t>Circle(x, 200, 30)</w:t>
      </w:r>
      <w:r>
        <w:br/>
      </w:r>
      <w:r>
        <w:rPr>
          <w:rFonts w:ascii="Consolas" w:hAnsi="Consolas"/>
          <w:b w:val="0"/>
          <w:sz w:val="22"/>
        </w:rPr>
        <w:t>Circle(x + 120, 200, 30)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Both circles use x. On the grid, plot them for x = 100. Then plot where they move if x becomes 180.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t3oz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Why is using a variable for x better than typing the number twice?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Add a third circle that is always 120 to the right of the second one. Write its center x using the variable x.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16 </w:t>
      </w:r>
      <w:r>
        <w:rPr>
          <w:rFonts w:ascii="Calibri" w:hAnsi="Calibri"/>
          <w:b w:val="0"/>
          <w:color w:val="FFFFFF"/>
          <w:sz w:val="26"/>
        </w:rPr>
        <w:t xml:space="preserve"> —  Naming and debugging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choose clear variable names.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find a simple bug in an expression.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If you finish early today, what will you try next?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identifier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readability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debugging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comment (#)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Which name is clearer for a player's score — s or score? Why does it matter once the program gets long?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livs = 3</w:t>
      </w:r>
      <w:r>
        <w:br/>
      </w:r>
      <w:r>
        <w:rPr>
          <w:rFonts w:ascii="Consolas" w:hAnsi="Consolas"/>
          <w:b w:val="0"/>
          <w:sz w:val="22"/>
        </w:rPr>
        <w:t>lives = livs - 1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This code has a typo bug. Find it and write the corrected two lines.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Add a comment (#) that explains what lives = lives - 1 does in a game.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